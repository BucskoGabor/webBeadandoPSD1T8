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CB11" w14:textId="77777777" w:rsidR="00B3714A" w:rsidRPr="00115B92" w:rsidRDefault="00B3714A"/>
    <w:p w14:paraId="6D9F508C" w14:textId="77777777" w:rsidR="00B3714A" w:rsidRPr="00115B92" w:rsidRDefault="00B3714A"/>
    <w:p w14:paraId="13E1F0FD" w14:textId="77777777" w:rsidR="00B3714A" w:rsidRPr="00115B92" w:rsidRDefault="00B3714A"/>
    <w:p w14:paraId="5DE6E390" w14:textId="77777777" w:rsidR="00B3714A" w:rsidRPr="00115B92" w:rsidRDefault="00B3714A"/>
    <w:p w14:paraId="7DB4FA5A" w14:textId="77777777" w:rsidR="00B3714A" w:rsidRPr="00115B92" w:rsidRDefault="00B3714A"/>
    <w:p w14:paraId="22F5563E" w14:textId="77777777" w:rsidR="00B3714A" w:rsidRPr="00115B92" w:rsidRDefault="00B3714A"/>
    <w:p w14:paraId="38FA52A1" w14:textId="77777777" w:rsidR="00B3714A" w:rsidRPr="00115B92" w:rsidRDefault="00000000">
      <w:pPr>
        <w:jc w:val="center"/>
      </w:pPr>
      <w:r w:rsidRPr="00115B92">
        <w:rPr>
          <w:b/>
          <w:sz w:val="56"/>
        </w:rPr>
        <w:t>JEGYZŐKÖNYV</w:t>
      </w:r>
    </w:p>
    <w:p w14:paraId="7640B69D" w14:textId="77777777" w:rsidR="00B3714A" w:rsidRPr="00115B92" w:rsidRDefault="00B3714A"/>
    <w:p w14:paraId="2BAA93DB" w14:textId="77777777" w:rsidR="00B3714A" w:rsidRPr="00115B92" w:rsidRDefault="00000000">
      <w:pPr>
        <w:jc w:val="center"/>
      </w:pPr>
      <w:r w:rsidRPr="00115B92">
        <w:rPr>
          <w:sz w:val="36"/>
        </w:rPr>
        <w:t>Webfejlesztés Beadandó Feladat</w:t>
      </w:r>
    </w:p>
    <w:p w14:paraId="49F704E9" w14:textId="77777777" w:rsidR="00B3714A" w:rsidRPr="00115B92" w:rsidRDefault="00B3714A"/>
    <w:p w14:paraId="24843C02" w14:textId="77777777" w:rsidR="00B3714A" w:rsidRPr="00115B92" w:rsidRDefault="00B3714A"/>
    <w:p w14:paraId="7FFED8A3" w14:textId="77777777" w:rsidR="00B3714A" w:rsidRPr="00115B92" w:rsidRDefault="00000000">
      <w:pPr>
        <w:jc w:val="center"/>
      </w:pPr>
      <w:r w:rsidRPr="00115B92">
        <w:rPr>
          <w:i/>
          <w:sz w:val="32"/>
        </w:rPr>
        <w:t>Városi Központi Könyvtár Weboldala</w:t>
      </w:r>
    </w:p>
    <w:p w14:paraId="6EC9E318" w14:textId="77777777" w:rsidR="00B3714A" w:rsidRPr="00115B92" w:rsidRDefault="00B3714A"/>
    <w:p w14:paraId="5219EF8D" w14:textId="77777777" w:rsidR="00B3714A" w:rsidRPr="00115B92" w:rsidRDefault="00B3714A"/>
    <w:p w14:paraId="4807DA5A" w14:textId="77777777" w:rsidR="00B3714A" w:rsidRPr="00115B92" w:rsidRDefault="00B3714A"/>
    <w:p w14:paraId="70507846" w14:textId="77777777" w:rsidR="00B3714A" w:rsidRPr="00115B92" w:rsidRDefault="00B3714A"/>
    <w:p w14:paraId="5A22FD81" w14:textId="77777777" w:rsidR="00B3714A" w:rsidRPr="00115B92" w:rsidRDefault="00B3714A"/>
    <w:p w14:paraId="0B64233F" w14:textId="77777777" w:rsidR="00B3714A" w:rsidRPr="00115B92" w:rsidRDefault="00B3714A"/>
    <w:p w14:paraId="1BA8D226" w14:textId="77777777" w:rsidR="00B3714A" w:rsidRPr="00115B92" w:rsidRDefault="00B3714A"/>
    <w:p w14:paraId="3692C05D" w14:textId="77777777" w:rsidR="00B3714A" w:rsidRPr="00115B92" w:rsidRDefault="00B3714A"/>
    <w:p w14:paraId="36EA9158" w14:textId="77777777" w:rsidR="00B3714A" w:rsidRPr="00115B92" w:rsidRDefault="00000000">
      <w:pPr>
        <w:jc w:val="center"/>
      </w:pPr>
      <w:r w:rsidRPr="00115B92">
        <w:rPr>
          <w:sz w:val="28"/>
        </w:rPr>
        <w:t>Készítette: Bucskó Gábor</w:t>
      </w:r>
      <w:r w:rsidRPr="00115B92">
        <w:rPr>
          <w:sz w:val="28"/>
        </w:rPr>
        <w:br/>
        <w:t>Neptun kód: PSD1T8</w:t>
      </w:r>
      <w:r w:rsidRPr="00115B92">
        <w:rPr>
          <w:sz w:val="28"/>
        </w:rPr>
        <w:br/>
        <w:t>Dátum: 2024. december</w:t>
      </w:r>
    </w:p>
    <w:p w14:paraId="5FD6A37A" w14:textId="77777777" w:rsidR="00B3714A" w:rsidRPr="00115B92" w:rsidRDefault="00000000">
      <w:r w:rsidRPr="00115B92">
        <w:br w:type="page"/>
      </w:r>
    </w:p>
    <w:p w14:paraId="484A563D" w14:textId="77777777" w:rsidR="00B3714A" w:rsidRPr="00115B92" w:rsidRDefault="00000000">
      <w:pPr>
        <w:jc w:val="center"/>
      </w:pPr>
      <w:r w:rsidRPr="00115B92">
        <w:rPr>
          <w:b/>
          <w:sz w:val="36"/>
        </w:rPr>
        <w:lastRenderedPageBreak/>
        <w:t>TARTALOMJEGYZÉK</w:t>
      </w:r>
    </w:p>
    <w:p w14:paraId="66DB309C" w14:textId="77777777" w:rsidR="00B3714A" w:rsidRPr="00115B92" w:rsidRDefault="00B3714A"/>
    <w:p w14:paraId="01E4B155" w14:textId="77777777" w:rsidR="00B3714A" w:rsidRPr="00115B92" w:rsidRDefault="00000000">
      <w:pPr>
        <w:spacing w:after="160"/>
      </w:pPr>
      <w:hyperlink w:anchor="feladat_leiras">
        <w:r w:rsidRPr="00115B92">
          <w:t>1. Feladat leírása</w:t>
        </w:r>
      </w:hyperlink>
    </w:p>
    <w:p w14:paraId="3D73C97E" w14:textId="77777777" w:rsidR="00B3714A" w:rsidRPr="00115B92" w:rsidRDefault="00000000">
      <w:pPr>
        <w:spacing w:after="160"/>
      </w:pPr>
      <w:hyperlink w:anchor="struktura">
        <w:r w:rsidRPr="00115B92">
          <w:t>2. Struktúra szerkezet</w:t>
        </w:r>
      </w:hyperlink>
    </w:p>
    <w:p w14:paraId="1E05C8C9" w14:textId="77777777" w:rsidR="00B3714A" w:rsidRPr="00115B92" w:rsidRDefault="00000000">
      <w:pPr>
        <w:spacing w:after="160"/>
      </w:pPr>
      <w:hyperlink w:anchor="felhasznaloi_felulet">
        <w:r w:rsidRPr="00115B92">
          <w:t>3. Felhasználói felület bemutatása</w:t>
        </w:r>
      </w:hyperlink>
    </w:p>
    <w:p w14:paraId="5EF4819D" w14:textId="77777777" w:rsidR="00B3714A" w:rsidRPr="00115B92" w:rsidRDefault="00000000">
      <w:pPr>
        <w:spacing w:after="160"/>
      </w:pPr>
      <w:hyperlink w:anchor="kod_magyarazat">
        <w:r w:rsidRPr="00115B92">
          <w:t>4. Rövid kód magyarázat</w:t>
        </w:r>
      </w:hyperlink>
    </w:p>
    <w:p w14:paraId="651D3F85" w14:textId="77777777" w:rsidR="00B3714A" w:rsidRPr="00115B92" w:rsidRDefault="00000000">
      <w:r w:rsidRPr="00115B92">
        <w:br w:type="page"/>
      </w:r>
    </w:p>
    <w:p w14:paraId="2E1AC934" w14:textId="77777777" w:rsidR="00B3714A" w:rsidRPr="00115B92" w:rsidRDefault="00000000">
      <w:bookmarkStart w:id="0" w:name="feladat_leiras"/>
      <w:r w:rsidRPr="00115B92">
        <w:rPr>
          <w:b/>
          <w:sz w:val="32"/>
        </w:rPr>
        <w:lastRenderedPageBreak/>
        <w:t>1. Feladat leírása</w:t>
      </w:r>
      <w:bookmarkEnd w:id="0"/>
    </w:p>
    <w:p w14:paraId="54A59B58" w14:textId="77777777" w:rsidR="00B3714A" w:rsidRPr="00115B92" w:rsidRDefault="00B3714A"/>
    <w:p w14:paraId="7045556F" w14:textId="77777777" w:rsidR="00B3714A" w:rsidRPr="00115B92" w:rsidRDefault="00000000">
      <w:pPr>
        <w:spacing w:after="240"/>
      </w:pPr>
      <w:r w:rsidRPr="00115B92">
        <w:t>A feladat egy komplett weboldal elkészítése volt egy választott témakörben (Városi Központi Könyvtár), HTML5, CSS3, JavaScript és jQuery technológiák felhasználásával. A projekt célja a modern webfejlesztési eszközök gyakorlati alkalmazása, beleértve a szemantikus HTML szerkezetet, a reszponzív formázást, az interaktív szkripteket, az űrlapvalidációt, valamint az aszinkron adatbetöltést (AJAX) JSON forrásból.</w:t>
      </w:r>
    </w:p>
    <w:p w14:paraId="2EEB74B1" w14:textId="77777777" w:rsidR="00B3714A" w:rsidRPr="00115B92" w:rsidRDefault="00000000">
      <w:r w:rsidRPr="00115B92">
        <w:rPr>
          <w:b/>
        </w:rPr>
        <w:t>Főbb követelmények teljesítése:</w:t>
      </w:r>
    </w:p>
    <w:p w14:paraId="19E87D66" w14:textId="77777777" w:rsidR="00B3714A" w:rsidRPr="00115B92" w:rsidRDefault="00000000">
      <w:pPr>
        <w:pStyle w:val="ListBullet"/>
      </w:pPr>
      <w:r w:rsidRPr="00115B92">
        <w:t>Legalább 5 HTML oldal létrehozása (6 oldal készült).</w:t>
      </w:r>
    </w:p>
    <w:p w14:paraId="071F7665" w14:textId="77777777" w:rsidR="00B3714A" w:rsidRPr="00115B92" w:rsidRDefault="00000000">
      <w:pPr>
        <w:pStyle w:val="ListBullet"/>
      </w:pPr>
      <w:r w:rsidRPr="00115B92">
        <w:t>HTML5 szemantikus elemek (header, nav, main, section, article, aside, footer) használata.</w:t>
      </w:r>
    </w:p>
    <w:p w14:paraId="5D0DA6FA" w14:textId="77777777" w:rsidR="00B3714A" w:rsidRPr="00115B92" w:rsidRDefault="00000000">
      <w:pPr>
        <w:pStyle w:val="ListBullet"/>
      </w:pPr>
      <w:r w:rsidRPr="00115B92">
        <w:t>Átfogó CSS formázás (ID, Class, Tag alapú), külső és inline stílusok.</w:t>
      </w:r>
    </w:p>
    <w:p w14:paraId="6FCBBE0D" w14:textId="77777777" w:rsidR="00B3714A" w:rsidRPr="00115B92" w:rsidRDefault="00000000">
      <w:pPr>
        <w:pStyle w:val="ListBullet"/>
      </w:pPr>
      <w:r w:rsidRPr="00115B92">
        <w:t>JavaScript és jQuery alapú interaktivitás (animációk, DOM manipuláció).</w:t>
      </w:r>
    </w:p>
    <w:p w14:paraId="7646F4E0" w14:textId="77777777" w:rsidR="00B3714A" w:rsidRPr="00115B92" w:rsidRDefault="00000000">
      <w:pPr>
        <w:pStyle w:val="ListBullet"/>
      </w:pPr>
      <w:r w:rsidRPr="00115B92">
        <w:t>Űrlapkezelés és validáció JavaScript segítségével.</w:t>
      </w:r>
    </w:p>
    <w:p w14:paraId="1B2D34D5" w14:textId="77777777" w:rsidR="00B3714A" w:rsidRPr="00115B92" w:rsidRDefault="00000000">
      <w:pPr>
        <w:pStyle w:val="ListBullet"/>
      </w:pPr>
      <w:r w:rsidRPr="00115B92">
        <w:t>JSON adatbázis (könyvek) betöltése AJAX segítségével.</w:t>
      </w:r>
    </w:p>
    <w:p w14:paraId="305081CF" w14:textId="77777777" w:rsidR="00B3714A" w:rsidRPr="00115B92" w:rsidRDefault="00000000">
      <w:pPr>
        <w:pStyle w:val="ListBullet"/>
      </w:pPr>
      <w:r w:rsidRPr="00115B92">
        <w:t>Videó lejátszó egyedi JavaScript vezérlőkkel.</w:t>
      </w:r>
    </w:p>
    <w:p w14:paraId="1B909F0B" w14:textId="77777777" w:rsidR="00B3714A" w:rsidRPr="00115B92" w:rsidRDefault="00B3714A"/>
    <w:p w14:paraId="16322F5B" w14:textId="77777777" w:rsidR="00B3714A" w:rsidRPr="00115B92" w:rsidRDefault="00000000">
      <w:r w:rsidRPr="00115B92">
        <w:br w:type="page"/>
      </w:r>
    </w:p>
    <w:p w14:paraId="1E4F7F0B" w14:textId="77777777" w:rsidR="00B3714A" w:rsidRPr="00115B92" w:rsidRDefault="00000000">
      <w:bookmarkStart w:id="1" w:name="struktura"/>
      <w:r w:rsidRPr="00115B92">
        <w:rPr>
          <w:b/>
          <w:sz w:val="32"/>
        </w:rPr>
        <w:lastRenderedPageBreak/>
        <w:t>2. Struktúra szerkezet</w:t>
      </w:r>
      <w:bookmarkEnd w:id="1"/>
    </w:p>
    <w:p w14:paraId="6AC97953" w14:textId="77777777" w:rsidR="00B3714A" w:rsidRPr="00115B92" w:rsidRDefault="00B3714A"/>
    <w:p w14:paraId="4E40450F" w14:textId="77777777" w:rsidR="00B3714A" w:rsidRPr="00115B92" w:rsidRDefault="00000000">
      <w:r w:rsidRPr="00115B92">
        <w:rPr>
          <w:b/>
        </w:rPr>
        <w:t>A projekt mappaszerkezete:</w:t>
      </w:r>
    </w:p>
    <w:p w14:paraId="12A63D79" w14:textId="77777777" w:rsidR="00B3714A" w:rsidRPr="00115B92" w:rsidRDefault="00B3714A"/>
    <w:p w14:paraId="0E910973" w14:textId="7EFD4E81" w:rsidR="00B3714A" w:rsidRPr="00115B92" w:rsidRDefault="00000000">
      <w:pPr>
        <w:pStyle w:val="NoSpacing"/>
        <w:rPr>
          <w:lang w:val="hu-HU"/>
        </w:rPr>
      </w:pPr>
      <w:r w:rsidRPr="00115B92">
        <w:rPr>
          <w:rFonts w:ascii="Courier New" w:hAnsi="Courier New"/>
          <w:sz w:val="20"/>
          <w:lang w:val="hu-HU"/>
        </w:rPr>
        <w:t>webBeadandoPSD1T8/</w:t>
      </w:r>
      <w:r w:rsidRPr="00115B92">
        <w:rPr>
          <w:rFonts w:ascii="Courier New" w:hAnsi="Courier New"/>
          <w:sz w:val="20"/>
          <w:lang w:val="hu-HU"/>
        </w:rPr>
        <w:br/>
        <w:t>│</w:t>
      </w:r>
      <w:r w:rsidRPr="00115B92">
        <w:rPr>
          <w:rFonts w:ascii="Courier New" w:hAnsi="Courier New"/>
          <w:sz w:val="20"/>
          <w:lang w:val="hu-HU"/>
        </w:rPr>
        <w:br/>
        <w:t>├── index.html          (Főoldal)</w:t>
      </w:r>
      <w:r w:rsidRPr="00115B92">
        <w:rPr>
          <w:rFonts w:ascii="Courier New" w:hAnsi="Courier New"/>
          <w:sz w:val="20"/>
          <w:lang w:val="hu-HU"/>
        </w:rPr>
        <w:br/>
        <w:t>├── catalog.html        (Könyvkatalógus)</w:t>
      </w:r>
      <w:r w:rsidRPr="00115B92">
        <w:rPr>
          <w:rFonts w:ascii="Courier New" w:hAnsi="Courier New"/>
          <w:sz w:val="20"/>
          <w:lang w:val="hu-HU"/>
        </w:rPr>
        <w:br/>
        <w:t>├── authors.html        (Szerzők)</w:t>
      </w:r>
      <w:r w:rsidRPr="00115B92">
        <w:rPr>
          <w:rFonts w:ascii="Courier New" w:hAnsi="Courier New"/>
          <w:sz w:val="20"/>
          <w:lang w:val="hu-HU"/>
        </w:rPr>
        <w:br/>
        <w:t>├── membership.html     (Tagsági regisztráció)</w:t>
      </w:r>
      <w:r w:rsidRPr="00115B92">
        <w:rPr>
          <w:rFonts w:ascii="Courier New" w:hAnsi="Courier New"/>
          <w:sz w:val="20"/>
          <w:lang w:val="hu-HU"/>
        </w:rPr>
        <w:br/>
        <w:t>├── video.html          (Videó segédlet)</w:t>
      </w:r>
      <w:r w:rsidRPr="00115B92">
        <w:rPr>
          <w:rFonts w:ascii="Courier New" w:hAnsi="Courier New"/>
          <w:sz w:val="20"/>
          <w:lang w:val="hu-HU"/>
        </w:rPr>
        <w:br/>
        <w:t>├── about.html          (Rólunk / Információk)</w:t>
      </w:r>
      <w:r w:rsidRPr="00115B92">
        <w:rPr>
          <w:rFonts w:ascii="Courier New" w:hAnsi="Courier New"/>
          <w:sz w:val="20"/>
          <w:lang w:val="hu-HU"/>
        </w:rPr>
        <w:br/>
        <w:t>│</w:t>
      </w:r>
      <w:r w:rsidRPr="00115B92">
        <w:rPr>
          <w:rFonts w:ascii="Courier New" w:hAnsi="Courier New"/>
          <w:sz w:val="20"/>
          <w:lang w:val="hu-HU"/>
        </w:rPr>
        <w:br/>
        <w:t>├── css/</w:t>
      </w:r>
      <w:r w:rsidRPr="00115B92">
        <w:rPr>
          <w:rFonts w:ascii="Courier New" w:hAnsi="Courier New"/>
          <w:sz w:val="20"/>
          <w:lang w:val="hu-HU"/>
        </w:rPr>
        <w:br/>
        <w:t>│   └── style.css       (Központi stíluslap)</w:t>
      </w:r>
      <w:r w:rsidRPr="00115B92">
        <w:rPr>
          <w:rFonts w:ascii="Courier New" w:hAnsi="Courier New"/>
          <w:sz w:val="20"/>
          <w:lang w:val="hu-HU"/>
        </w:rPr>
        <w:br/>
        <w:t>│</w:t>
      </w:r>
      <w:r w:rsidRPr="00115B92">
        <w:rPr>
          <w:rFonts w:ascii="Courier New" w:hAnsi="Courier New"/>
          <w:sz w:val="20"/>
          <w:lang w:val="hu-HU"/>
        </w:rPr>
        <w:br/>
        <w:t>├── js/</w:t>
      </w:r>
      <w:r w:rsidRPr="00115B92">
        <w:rPr>
          <w:rFonts w:ascii="Courier New" w:hAnsi="Courier New"/>
          <w:sz w:val="20"/>
          <w:lang w:val="hu-HU"/>
        </w:rPr>
        <w:br/>
        <w:t>│   ├── main.js         (Általános szkriptek, animációk)</w:t>
      </w:r>
      <w:r w:rsidRPr="00115B92">
        <w:rPr>
          <w:rFonts w:ascii="Courier New" w:hAnsi="Courier New"/>
          <w:sz w:val="20"/>
          <w:lang w:val="hu-HU"/>
        </w:rPr>
        <w:br/>
        <w:t>│   ├── catalog.js      (AJAX adatbetöltés, keresés)</w:t>
      </w:r>
      <w:r w:rsidRPr="00115B92">
        <w:rPr>
          <w:rFonts w:ascii="Courier New" w:hAnsi="Courier New"/>
          <w:sz w:val="20"/>
          <w:lang w:val="hu-HU"/>
        </w:rPr>
        <w:br/>
        <w:t>│   ├── validation.js   (Űrlap ellenőrzés)</w:t>
      </w:r>
      <w:r w:rsidRPr="00115B92">
        <w:rPr>
          <w:rFonts w:ascii="Courier New" w:hAnsi="Courier New"/>
          <w:sz w:val="20"/>
          <w:lang w:val="hu-HU"/>
        </w:rPr>
        <w:br/>
        <w:t>│   └── video.js        (Videó vezérlő logika)</w:t>
      </w:r>
      <w:r w:rsidRPr="00115B92">
        <w:rPr>
          <w:rFonts w:ascii="Courier New" w:hAnsi="Courier New"/>
          <w:sz w:val="20"/>
          <w:lang w:val="hu-HU"/>
        </w:rPr>
        <w:br/>
        <w:t>│</w:t>
      </w:r>
      <w:r w:rsidRPr="00115B92">
        <w:rPr>
          <w:rFonts w:ascii="Courier New" w:hAnsi="Courier New"/>
          <w:sz w:val="20"/>
          <w:lang w:val="hu-HU"/>
        </w:rPr>
        <w:br/>
        <w:t>├── data/</w:t>
      </w:r>
      <w:r w:rsidRPr="00115B92">
        <w:rPr>
          <w:rFonts w:ascii="Courier New" w:hAnsi="Courier New"/>
          <w:sz w:val="20"/>
          <w:lang w:val="hu-HU"/>
        </w:rPr>
        <w:br/>
        <w:t>│   └── books.json      (Könyvadatbázis JSON - 19 könyv)</w:t>
      </w:r>
      <w:r w:rsidRPr="00115B92">
        <w:rPr>
          <w:rFonts w:ascii="Courier New" w:hAnsi="Courier New"/>
          <w:sz w:val="20"/>
          <w:lang w:val="hu-HU"/>
        </w:rPr>
        <w:br/>
        <w:t>│</w:t>
      </w:r>
      <w:r w:rsidRPr="00115B92">
        <w:rPr>
          <w:rFonts w:ascii="Courier New" w:hAnsi="Courier New"/>
          <w:sz w:val="20"/>
          <w:lang w:val="hu-HU"/>
        </w:rPr>
        <w:br/>
        <w:t>├── images/             (Képek mappája - 6 szerző portré)</w:t>
      </w:r>
      <w:r w:rsidRPr="00115B92">
        <w:rPr>
          <w:rFonts w:ascii="Courier New" w:hAnsi="Courier New"/>
          <w:sz w:val="20"/>
          <w:lang w:val="hu-HU"/>
        </w:rPr>
        <w:br/>
        <w:t>│</w:t>
      </w:r>
      <w:r w:rsidRPr="00115B92">
        <w:rPr>
          <w:rFonts w:ascii="Courier New" w:hAnsi="Courier New"/>
          <w:sz w:val="20"/>
          <w:lang w:val="hu-HU"/>
        </w:rPr>
        <w:br/>
        <w:t>└── video/</w:t>
      </w:r>
      <w:r w:rsidRPr="00115B92">
        <w:rPr>
          <w:rFonts w:ascii="Courier New" w:hAnsi="Courier New"/>
          <w:sz w:val="20"/>
          <w:lang w:val="hu-HU"/>
        </w:rPr>
        <w:br/>
        <w:t xml:space="preserve">    └── registration-tutorial.mp4</w:t>
      </w:r>
    </w:p>
    <w:p w14:paraId="6D2446FC" w14:textId="77777777" w:rsidR="00B3714A" w:rsidRPr="00115B92" w:rsidRDefault="00B3714A"/>
    <w:p w14:paraId="23C412F5" w14:textId="77777777" w:rsidR="00B3714A" w:rsidRPr="00115B92" w:rsidRDefault="00000000">
      <w:r w:rsidRPr="00115B92">
        <w:br w:type="page"/>
      </w:r>
    </w:p>
    <w:p w14:paraId="3417F993" w14:textId="77777777" w:rsidR="00B3714A" w:rsidRPr="00115B92" w:rsidRDefault="00000000">
      <w:bookmarkStart w:id="2" w:name="felhasznaloi_felulet"/>
      <w:r w:rsidRPr="00115B92">
        <w:rPr>
          <w:b/>
          <w:sz w:val="32"/>
        </w:rPr>
        <w:lastRenderedPageBreak/>
        <w:t>3. Felhasználói felület bemutatása</w:t>
      </w:r>
      <w:bookmarkEnd w:id="2"/>
    </w:p>
    <w:p w14:paraId="16CE5B90" w14:textId="77777777" w:rsidR="00B3714A" w:rsidRPr="00115B92" w:rsidRDefault="00B3714A"/>
    <w:p w14:paraId="059B7104" w14:textId="77777777" w:rsidR="00B3714A" w:rsidRPr="00115B92" w:rsidRDefault="00000000">
      <w:r w:rsidRPr="00115B92">
        <w:t>A weboldal egységes, modern megjelenéssel rendelkezik. A domináns színek a kék és lila átmenetek (gradient), valamint a fehér háttér a tartalom kiemelésére. A navigáció minden oldalon azonos, a fejlécben található.</w:t>
      </w:r>
    </w:p>
    <w:p w14:paraId="374B67CB" w14:textId="77777777" w:rsidR="00B3714A" w:rsidRPr="00115B92" w:rsidRDefault="00B3714A"/>
    <w:p w14:paraId="62D99935" w14:textId="77777777" w:rsidR="00B3714A" w:rsidRPr="00115B92" w:rsidRDefault="00000000">
      <w:r w:rsidRPr="00115B92">
        <w:rPr>
          <w:b/>
        </w:rPr>
        <w:t>Menüpontok:</w:t>
      </w:r>
    </w:p>
    <w:p w14:paraId="50D76483" w14:textId="77777777" w:rsidR="00B3714A" w:rsidRPr="00115B92" w:rsidRDefault="00000000">
      <w:r w:rsidRPr="00115B92">
        <w:rPr>
          <w:b/>
        </w:rPr>
        <w:t xml:space="preserve">Főoldal: </w:t>
      </w:r>
      <w:r w:rsidRPr="00115B92">
        <w:t>Általános bemutatkozás, szolgáltatások kártyás elrendezésben, dinamikusan betöltődő könyvajánló.</w:t>
      </w:r>
    </w:p>
    <w:p w14:paraId="7237E2C2" w14:textId="77777777" w:rsidR="00B3714A" w:rsidRPr="00115B92" w:rsidRDefault="00000000">
      <w:r w:rsidRPr="00115B92">
        <w:rPr>
          <w:b/>
        </w:rPr>
        <w:t xml:space="preserve">Katalógus: </w:t>
      </w:r>
      <w:r w:rsidRPr="00115B92">
        <w:t>Könyvek listája táblázatos formában. Keresés cím/szerző alapján, kategória szűrés.</w:t>
      </w:r>
    </w:p>
    <w:p w14:paraId="65031F44" w14:textId="77777777" w:rsidR="00B3714A" w:rsidRPr="00115B92" w:rsidRDefault="00000000">
      <w:r w:rsidRPr="00115B92">
        <w:rPr>
          <w:b/>
        </w:rPr>
        <w:t xml:space="preserve">Szerzők: </w:t>
      </w:r>
      <w:r w:rsidRPr="00115B92">
        <w:t>Kártyás elrendezésben mutatja be a kiemelt írókat képekkel és rövid életrajzzal.</w:t>
      </w:r>
    </w:p>
    <w:p w14:paraId="43D35808" w14:textId="77777777" w:rsidR="00B3714A" w:rsidRPr="00115B92" w:rsidRDefault="00000000">
      <w:r w:rsidRPr="00115B92">
        <w:rPr>
          <w:b/>
        </w:rPr>
        <w:t xml:space="preserve">Tagság: </w:t>
      </w:r>
      <w:r w:rsidRPr="00115B92">
        <w:t>Részletes regisztrációs űrlap szöveges mezőkkel, legördülő listával, dátumválasztóval, csúszkával.</w:t>
      </w:r>
    </w:p>
    <w:p w14:paraId="1DE50D11" w14:textId="77777777" w:rsidR="00B3714A" w:rsidRPr="00115B92" w:rsidRDefault="00000000">
      <w:r w:rsidRPr="00115B92">
        <w:rPr>
          <w:b/>
        </w:rPr>
        <w:t xml:space="preserve">Regisztráció segítség: </w:t>
      </w:r>
      <w:r w:rsidRPr="00115B92">
        <w:t>Beágyazott videólejátszó egyedi gombokkal (Lejátszás, Hangerő, Teljes képernyő).</w:t>
      </w:r>
    </w:p>
    <w:p w14:paraId="7732F6B3" w14:textId="77777777" w:rsidR="00B3714A" w:rsidRPr="00115B92" w:rsidRDefault="00000000">
      <w:r w:rsidRPr="00115B92">
        <w:rPr>
          <w:b/>
        </w:rPr>
        <w:t xml:space="preserve">Rólunk: </w:t>
      </w:r>
      <w:r w:rsidRPr="00115B92">
        <w:t>Információs oldal táblázatos nyitvatartással, statisztikákkal és elérhetőségekkel.</w:t>
      </w:r>
    </w:p>
    <w:p w14:paraId="792F33B3" w14:textId="77777777" w:rsidR="00B3714A" w:rsidRPr="00115B92" w:rsidRDefault="00B3714A"/>
    <w:p w14:paraId="22DF51D7" w14:textId="77777777" w:rsidR="00B3714A" w:rsidRPr="00115B92" w:rsidRDefault="00000000">
      <w:r w:rsidRPr="00115B92">
        <w:rPr>
          <w:b/>
        </w:rPr>
        <w:t>Interaktivitás:</w:t>
      </w:r>
    </w:p>
    <w:p w14:paraId="6C5369AA" w14:textId="77777777" w:rsidR="00B3714A" w:rsidRPr="00115B92" w:rsidRDefault="00000000">
      <w:pPr>
        <w:pStyle w:val="ListBullet"/>
      </w:pPr>
      <w:r w:rsidRPr="00115B92">
        <w:t>Menüpontok és gombok fölé húzva az egeret animációk (színváltás, mozgás) jelzik az aktivitást.</w:t>
      </w:r>
    </w:p>
    <w:p w14:paraId="57098050" w14:textId="77777777" w:rsidR="00B3714A" w:rsidRPr="00115B92" w:rsidRDefault="00000000">
      <w:pPr>
        <w:pStyle w:val="ListBullet"/>
      </w:pPr>
      <w:r w:rsidRPr="00115B92">
        <w:t>Az oldalak tartalma "fade-in" effekttel töltődik be.</w:t>
      </w:r>
    </w:p>
    <w:p w14:paraId="228C6A16" w14:textId="77777777" w:rsidR="00B3714A" w:rsidRPr="00115B92" w:rsidRDefault="00000000">
      <w:pPr>
        <w:pStyle w:val="ListBullet"/>
      </w:pPr>
      <w:r w:rsidRPr="00115B92">
        <w:t>Az űrlapmezők hibás kitöltés esetén piros keretet kapnak és hibaüzenet jelenik meg.</w:t>
      </w:r>
    </w:p>
    <w:p w14:paraId="7FCE8C7B" w14:textId="77777777" w:rsidR="00B3714A" w:rsidRPr="00115B92" w:rsidRDefault="00000000">
      <w:pPr>
        <w:pStyle w:val="ListBullet"/>
      </w:pPr>
      <w:r w:rsidRPr="00115B92">
        <w:t>Kártyák hover effekttel emelkednek fel.</w:t>
      </w:r>
    </w:p>
    <w:p w14:paraId="31F03742" w14:textId="77777777" w:rsidR="00B3714A" w:rsidRPr="00115B92" w:rsidRDefault="00000000">
      <w:pPr>
        <w:pStyle w:val="ListBullet"/>
      </w:pPr>
      <w:r w:rsidRPr="00115B92">
        <w:t>Görgetéskor a fejléc háttérszíne dinamikusan változik.</w:t>
      </w:r>
    </w:p>
    <w:p w14:paraId="67849A18" w14:textId="77777777" w:rsidR="00B3714A" w:rsidRPr="00115B92" w:rsidRDefault="00000000">
      <w:r w:rsidRPr="00115B92">
        <w:br w:type="page"/>
      </w:r>
    </w:p>
    <w:p w14:paraId="6518709F" w14:textId="77777777" w:rsidR="00B3714A" w:rsidRPr="00115B92" w:rsidRDefault="00000000">
      <w:bookmarkStart w:id="3" w:name="kod_magyarazat"/>
      <w:r w:rsidRPr="00115B92">
        <w:rPr>
          <w:b/>
          <w:sz w:val="32"/>
        </w:rPr>
        <w:lastRenderedPageBreak/>
        <w:t>4. Rövid kód magyarázat</w:t>
      </w:r>
      <w:bookmarkEnd w:id="3"/>
    </w:p>
    <w:p w14:paraId="75A55ECC" w14:textId="77777777" w:rsidR="00B3714A" w:rsidRPr="00115B92" w:rsidRDefault="00B3714A"/>
    <w:p w14:paraId="6432AC8C" w14:textId="77777777" w:rsidR="00B3714A" w:rsidRPr="00115B92" w:rsidRDefault="00000000">
      <w:r w:rsidRPr="00115B92">
        <w:rPr>
          <w:b/>
        </w:rPr>
        <w:t>HTML (index.html, stb.)</w:t>
      </w:r>
    </w:p>
    <w:p w14:paraId="07125B31" w14:textId="77777777" w:rsidR="00B3714A" w:rsidRPr="00115B92" w:rsidRDefault="00000000">
      <w:r w:rsidRPr="00115B92">
        <w:t>Minden oldal a &lt;!DOCTYPE html&gt; deklarációval kezdődik és 'hu' nyelvi kóddal rendelkezik. A &lt;head&gt; részben kerülnek betöltésre a stíluslapok és a jQuery könyvtár. A tartalom szemantikus tagekre (header, nav, main, section, article, aside, footer) tagolódik.</w:t>
      </w:r>
    </w:p>
    <w:p w14:paraId="66412297" w14:textId="77777777" w:rsidR="00B3714A" w:rsidRPr="00115B92" w:rsidRDefault="00B3714A"/>
    <w:p w14:paraId="6BD8F91B" w14:textId="77777777" w:rsidR="00B3714A" w:rsidRPr="00115B92" w:rsidRDefault="00000000">
      <w:r w:rsidRPr="00115B92">
        <w:rPr>
          <w:b/>
        </w:rPr>
        <w:t>CSS (style.css)</w:t>
      </w:r>
    </w:p>
    <w:p w14:paraId="7DD9837B" w14:textId="77777777" w:rsidR="00B3714A" w:rsidRPr="00115B92" w:rsidRDefault="00000000">
      <w:r w:rsidRPr="00115B92">
        <w:t>A stíluslap linear-gradient hátteret állít be az egész oldalnak. Flexbox (display: flex) és Grid (display: grid) elrendezéseket használ a reszponzivitás érdekében. @media lekérdezések biztosítják a mobil nézet alkalmazkodását.</w:t>
      </w:r>
    </w:p>
    <w:p w14:paraId="1C95FD7F" w14:textId="77777777" w:rsidR="00B3714A" w:rsidRPr="00115B92" w:rsidRDefault="00000000">
      <w:pPr>
        <w:pStyle w:val="ListBullet"/>
      </w:pPr>
      <w:r w:rsidRPr="00115B92">
        <w:t>Azonosító alapú formázás: #header, #footer</w:t>
      </w:r>
    </w:p>
    <w:p w14:paraId="412AB5B2" w14:textId="77777777" w:rsidR="00B3714A" w:rsidRPr="00115B92" w:rsidRDefault="00000000">
      <w:pPr>
        <w:pStyle w:val="ListBullet"/>
      </w:pPr>
      <w:r w:rsidRPr="00115B92">
        <w:t>Osztály alapú formázás: .card, .button, .container</w:t>
      </w:r>
    </w:p>
    <w:p w14:paraId="1E894F39" w14:textId="77777777" w:rsidR="00B3714A" w:rsidRPr="00115B92" w:rsidRDefault="00000000">
      <w:pPr>
        <w:pStyle w:val="ListBullet"/>
      </w:pPr>
      <w:r w:rsidRPr="00115B92">
        <w:t>Tag alapú formázás: table, input, nav a</w:t>
      </w:r>
    </w:p>
    <w:p w14:paraId="14B10438" w14:textId="77777777" w:rsidR="00B3714A" w:rsidRPr="00115B92" w:rsidRDefault="00000000">
      <w:pPr>
        <w:pStyle w:val="ListBullet"/>
      </w:pPr>
      <w:r w:rsidRPr="00115B92">
        <w:t>Animációk: @keyframes fadeIn, transition tulajdonságok</w:t>
      </w:r>
    </w:p>
    <w:p w14:paraId="65FB88E5" w14:textId="77777777" w:rsidR="00B3714A" w:rsidRPr="00115B92" w:rsidRDefault="00B3714A"/>
    <w:p w14:paraId="7DBFAE00" w14:textId="77777777" w:rsidR="00B3714A" w:rsidRPr="00115B92" w:rsidRDefault="00000000">
      <w:r w:rsidRPr="00115B92">
        <w:rPr>
          <w:b/>
        </w:rPr>
        <w:t>JavaScript (main.js, catalog.js, validation.js, video.js)</w:t>
      </w:r>
    </w:p>
    <w:p w14:paraId="3D833D05" w14:textId="77777777" w:rsidR="00B3714A" w:rsidRPr="00115B92" w:rsidRDefault="00000000">
      <w:r w:rsidRPr="00115B92">
        <w:rPr>
          <w:b/>
        </w:rPr>
        <w:t xml:space="preserve">main.js: </w:t>
      </w:r>
      <w:r w:rsidRPr="00115B92">
        <w:t>Oldal általános működése, $(document).ready() eseménykezelők, animációk (slideDown, fadeIn), DOM manipuláció, mobil menü kezelése.</w:t>
      </w:r>
    </w:p>
    <w:p w14:paraId="6EC8CEF1" w14:textId="77777777" w:rsidR="00B3714A" w:rsidRPr="00115B92" w:rsidRDefault="00000000">
      <w:r w:rsidRPr="00115B92">
        <w:rPr>
          <w:b/>
        </w:rPr>
        <w:t xml:space="preserve">catalog.js: </w:t>
      </w:r>
      <w:r w:rsidRPr="00115B92">
        <w:t>AJAX hívás ($.ajax) a books.json beolvasására. Dinamikus HTML generálás, kliens oldali szűrés és keresés.</w:t>
      </w:r>
    </w:p>
    <w:p w14:paraId="28B7E37F" w14:textId="77777777" w:rsidR="00B3714A" w:rsidRPr="00115B92" w:rsidRDefault="00000000">
      <w:r w:rsidRPr="00115B92">
        <w:rPr>
          <w:b/>
        </w:rPr>
        <w:t xml:space="preserve">validation.js: </w:t>
      </w:r>
      <w:r w:rsidRPr="00115B92">
        <w:t>Űrlap validáció keyup és change eseményekkel. Regex ellenőrzés e-mail, telefonszám mezőkhöz. CSS osztályok dinamikus módosítása (.error).</w:t>
      </w:r>
    </w:p>
    <w:p w14:paraId="319F4100" w14:textId="77777777" w:rsidR="00B3714A" w:rsidRPr="00115B92" w:rsidRDefault="00000000">
      <w:r w:rsidRPr="00115B92">
        <w:rPr>
          <w:b/>
        </w:rPr>
        <w:t xml:space="preserve">video.js: </w:t>
      </w:r>
      <w:r w:rsidRPr="00115B92">
        <w:t>HTML5 &lt;video&gt; elem vezérlése JavaScript-tel egyedi felhasználói felülettel.</w:t>
      </w:r>
    </w:p>
    <w:p w14:paraId="458D69E0" w14:textId="77777777" w:rsidR="00B3714A" w:rsidRPr="00115B92" w:rsidRDefault="00B3714A"/>
    <w:p w14:paraId="5D239E26" w14:textId="77777777" w:rsidR="00B3714A" w:rsidRPr="00115B92" w:rsidRDefault="00000000">
      <w:r w:rsidRPr="00115B92">
        <w:rPr>
          <w:b/>
        </w:rPr>
        <w:t>Adatbázis (books.json)</w:t>
      </w:r>
    </w:p>
    <w:p w14:paraId="149FA73D" w14:textId="507FC897" w:rsidR="00B3714A" w:rsidRDefault="00000000" w:rsidP="00115B92">
      <w:r w:rsidRPr="00115B92">
        <w:t>A könyvek adatait tároló JSON fájl. Egy gyökér 'library' objektumot tartalmaz, amelyen belül a 'books' tömb tárolja a 19 könyv objektumot. Minden könyv tartalmaz: id, title, author (beágyazott objektum: firstName, lastName), isbn, category, publishYear, available, description, rating mezőket.</w:t>
      </w:r>
    </w:p>
    <w:sectPr w:rsidR="00B3714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477712">
    <w:abstractNumId w:val="8"/>
  </w:num>
  <w:num w:numId="2" w16cid:durableId="32464583">
    <w:abstractNumId w:val="6"/>
  </w:num>
  <w:num w:numId="3" w16cid:durableId="1273131419">
    <w:abstractNumId w:val="5"/>
  </w:num>
  <w:num w:numId="4" w16cid:durableId="243340463">
    <w:abstractNumId w:val="4"/>
  </w:num>
  <w:num w:numId="5" w16cid:durableId="85006811">
    <w:abstractNumId w:val="7"/>
  </w:num>
  <w:num w:numId="6" w16cid:durableId="1143079101">
    <w:abstractNumId w:val="3"/>
  </w:num>
  <w:num w:numId="7" w16cid:durableId="2102294155">
    <w:abstractNumId w:val="2"/>
  </w:num>
  <w:num w:numId="8" w16cid:durableId="1731726976">
    <w:abstractNumId w:val="1"/>
  </w:num>
  <w:num w:numId="9" w16cid:durableId="7643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8E"/>
    <w:rsid w:val="00034616"/>
    <w:rsid w:val="0006063C"/>
    <w:rsid w:val="00115B92"/>
    <w:rsid w:val="0015074B"/>
    <w:rsid w:val="0029639D"/>
    <w:rsid w:val="00326F90"/>
    <w:rsid w:val="00AA1D8D"/>
    <w:rsid w:val="00B3714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B4D56A"/>
  <w14:defaultImageDpi w14:val="300"/>
  <w15:docId w15:val="{C9D4D6C7-0661-4E41-A576-7F67744D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621</Words>
  <Characters>4288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Bucskó Gábor</cp:lastModifiedBy>
  <cp:revision>2</cp:revision>
  <dcterms:created xsi:type="dcterms:W3CDTF">2013-12-23T23:15:00Z</dcterms:created>
  <dcterms:modified xsi:type="dcterms:W3CDTF">2025-12-07T23:36:00Z</dcterms:modified>
  <cp:category/>
</cp:coreProperties>
</file>